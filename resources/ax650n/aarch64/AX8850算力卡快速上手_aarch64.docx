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AX8850 算力卡快速上手</w:t>
      </w:r>
    </w:p>
    <w:p>
      <w:r>
        <w:t>aarch64 主机　Ubuntu / Debian　8GB 与 16GB 版本</w:t>
      </w:r>
    </w:p>
    <w:p>
      <w:r>
        <w:t>按以下6步完成主机安装、PAC部署和运行检查。适用于已完成出厂配置的算力卡。</w:t>
      </w:r>
    </w:p>
    <w:p>
      <w:r>
        <w:rPr>
          <w:b/>
        </w:rPr>
        <w:t>所有命令均在主机的 Linux 终端或 SSH 中执行。</w:t>
      </w:r>
      <w:r>
        <w:t xml:space="preserve"> 首次安装先不接卡，完成软件和PAC部署后再断电接卡。每一步确认无报错后，再继续操作。</w:t>
      </w:r>
    </w:p>
    <w:p>
      <w:pPr>
        <w:pStyle w:val="Heading1"/>
      </w:pPr>
      <w:r>
        <w:t>1 准备安装文件</w:t>
      </w:r>
    </w:p>
    <w:p>
      <w:r>
        <w:t xml:space="preserve">按卡容量进入下载目录，选择文件名含 </w:t>
      </w:r>
      <w:r>
        <w:rPr>
          <w:b/>
        </w:rPr>
        <w:t>aarch64</w:t>
      </w:r>
      <w:r>
        <w:t xml:space="preserve">、后缀为 </w:t>
      </w:r>
      <w:r>
        <w:rPr>
          <w:b/>
        </w:rPr>
        <w:t>.deb</w:t>
      </w:r>
      <w:r>
        <w:t xml:space="preserve"> 的安装包。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8391"/>
      </w:tblGrid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  <w:jc w:val="center"/>
            </w:pPr>
            <w:r>
              <w:rPr>
                <w:b/>
                <w:sz w:val="21"/>
              </w:rPr>
              <w:t>卡容量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  <w:shd w:fill="EAF0F5"/>
          </w:tcPr>
          <w:p>
            <w:pPr>
              <w:spacing w:after="60" w:before="60" w:line="240" w:lineRule="auto"/>
            </w:pPr>
            <w:r>
              <w:rPr>
                <w:b/>
                <w:sz w:val="21"/>
              </w:rPr>
              <w:t>安装包下载入口</w:t>
            </w:r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8GB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hyperlink r:id="rId9">
              <w:r>
                <w:rPr>
                  <w:color w:val="176B94"/>
                </w:rPr>
                <w:t>打开 8GB 下载目录</w:t>
              </w:r>
            </w:hyperlink>
          </w:p>
        </w:tc>
      </w:tr>
      <w:tr>
        <w:tc>
          <w:tcPr>
            <w:tcW w:type="dxa" w:w="1587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  <w:jc w:val="center"/>
            </w:pPr>
            <w:r>
              <w:rPr>
                <w:b w:val="0"/>
                <w:sz w:val="21"/>
              </w:rPr>
              <w:t>16GB</w:t>
            </w:r>
          </w:p>
        </w:tc>
        <w:tc>
          <w:tcPr>
            <w:tcW w:type="dxa" w:w="8391"/>
            <w:vAlign w:val="center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60" w:before="60" w:line="240" w:lineRule="auto"/>
            </w:pPr>
            <w:hyperlink r:id="rId10">
              <w:r>
                <w:rPr>
                  <w:color w:val="176B94"/>
                </w:rPr>
                <w:t>打开 16GB 下载目录</w:t>
              </w:r>
            </w:hyperlink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t>在主机创建工作目录：</w:t>
      </w:r>
    </w:p>
    <w:p>
      <w:pPr>
        <w:pStyle w:val="Command"/>
        <w:shd w:fill="F4F6F7"/>
      </w:pPr>
      <w:r>
        <w:t>mkdir -p ~/axcl-setup</w:t>
        <w:br/>
        <w:t>cd ~/axcl-setup</w:t>
      </w:r>
    </w:p>
    <w:p>
      <w:r>
        <w:t>将安装包和</w:t>
      </w:r>
      <w:r>
        <w:rPr>
          <w:b/>
        </w:rPr>
        <w:t>随卡提供的配套 PAC</w:t>
      </w:r>
      <w:r>
        <w:t xml:space="preserve">上传到该目录，分别命名为 </w:t>
      </w:r>
      <w:r>
        <w:rPr>
          <w:rFonts w:ascii="Consolas" w:hAnsi="Consolas"/>
          <w:sz w:val="19"/>
        </w:rPr>
        <w:t>axcl-aarch64.deb</w:t>
      </w:r>
      <w:r>
        <w:t xml:space="preserve"> 和 </w:t>
      </w:r>
      <w:r>
        <w:rPr>
          <w:rFonts w:ascii="Consolas" w:hAnsi="Consolas"/>
          <w:sz w:val="19"/>
        </w:rPr>
        <w:t>card-runtime.pac</w:t>
      </w:r>
      <w:r>
        <w:t>，以便直接使用下方命令。8GB与16GB的PAC不能混用；安装包自带的默认PAC不一定匹配本卡。</w:t>
      </w:r>
    </w:p>
    <w:p>
      <w:pPr>
        <w:pStyle w:val="Heading1"/>
      </w:pPr>
      <w:r>
        <w:t>2 安装依赖与内核头</w:t>
      </w:r>
    </w:p>
    <w:p>
      <w:pPr>
        <w:pStyle w:val="Command"/>
        <w:shd w:fill="F4F6F7"/>
      </w:pPr>
      <w:r>
        <w:t>uname -m</w:t>
        <w:br/>
        <w:t>uname -r</w:t>
        <w:br/>
        <w:t>sudo apt update</w:t>
        <w:br/>
        <w:t>sudo apt install -y build-essential patch kmod udev pciutils \</w:t>
        <w:br/>
        <w:t xml:space="preserve">  libssl-dev bc flex bison libelf-dev</w:t>
        <w:br/>
        <w:t>sudo apt install -y "linux-headers-$(uname -r)"</w:t>
      </w:r>
    </w:p>
    <w:p>
      <w:r>
        <w:rPr>
          <w:rFonts w:ascii="Consolas" w:hAnsi="Consolas"/>
          <w:sz w:val="19"/>
        </w:rPr>
        <w:t>uname -m</w:t>
      </w:r>
      <w:r>
        <w:t xml:space="preserve"> 应输出 </w:t>
      </w:r>
      <w:r>
        <w:rPr>
          <w:rFonts w:ascii="Consolas" w:hAnsi="Consolas"/>
          <w:sz w:val="19"/>
        </w:rPr>
        <w:t>aarch64</w:t>
      </w:r>
      <w:r>
        <w:t xml:space="preserve">。若找不到 headers 包，向开发板系统提供方获取与 </w:t>
      </w:r>
      <w:r>
        <w:rPr>
          <w:rFonts w:ascii="Consolas" w:hAnsi="Consolas"/>
          <w:sz w:val="19"/>
        </w:rPr>
        <w:t>uname -r</w:t>
      </w:r>
      <w:r>
        <w:t xml:space="preserve"> </w:t>
      </w:r>
      <w:r>
        <w:rPr>
          <w:b/>
        </w:rPr>
        <w:t>完全匹配</w:t>
      </w:r>
      <w:r>
        <w:t xml:space="preserve">的包，放入当前目录并命名为 </w:t>
      </w:r>
      <w:r>
        <w:rPr>
          <w:rFonts w:ascii="Consolas" w:hAnsi="Consolas"/>
          <w:sz w:val="19"/>
        </w:rPr>
        <w:t>kernel-headers.deb</w:t>
      </w:r>
      <w:r>
        <w:t>，然后执行：</w:t>
      </w:r>
    </w:p>
    <w:p>
      <w:pPr>
        <w:pStyle w:val="Command"/>
        <w:shd w:fill="F4F6F7"/>
      </w:pPr>
      <w:r>
        <w:t>sudo apt install -y ./kernel-headers.deb</w:t>
      </w:r>
    </w:p>
    <w:p>
      <w:r>
        <w:t xml:space="preserve">执行以下命令，确认输出的内核版本与 </w:t>
      </w:r>
      <w:r>
        <w:rPr>
          <w:rFonts w:ascii="Consolas" w:hAnsi="Consolas"/>
          <w:sz w:val="19"/>
        </w:rPr>
        <w:t>uname -r</w:t>
      </w:r>
      <w:r>
        <w:t xml:space="preserve"> 一致，再继续安装驱动：</w:t>
      </w:r>
    </w:p>
    <w:p>
      <w:pPr>
        <w:pStyle w:val="Command"/>
        <w:shd w:fill="F4F6F7"/>
      </w:pPr>
      <w:r>
        <w:t>grep UTS_RELEASE \</w:t>
        <w:br/>
        <w:t xml:space="preserve">  "/lib/modules/$(uname -r)/build/include/generated/utsrelease.h"</w:t>
      </w:r>
    </w:p>
    <w:p>
      <w:pPr>
        <w:pStyle w:val="Heading1"/>
        <w:pageBreakBefore/>
      </w:pPr>
      <w:r>
        <w:t>3 安装 AXCL 主机软件</w:t>
      </w:r>
    </w:p>
    <w:p>
      <w:pPr>
        <w:pStyle w:val="Command"/>
        <w:shd w:fill="F4F6F7"/>
      </w:pPr>
      <w:r>
        <w:t>cd ~/axcl-setup</w:t>
        <w:br/>
        <w:t>sudo apt install -y ./axcl-aarch64.deb</w:t>
        <w:br/>
        <w:t>dpkg-query -W -f='${Status} ${Version}\n' axclhost</w:t>
        <w:br/>
        <w:t>modinfo -F vermagic axcl_host</w:t>
      </w:r>
    </w:p>
    <w:p>
      <w:r>
        <w:rPr>
          <w:b/>
        </w:rPr>
        <w:t>成功标志</w:t>
      </w:r>
      <w:r>
        <w:t xml:space="preserve">：软件包状态为 </w:t>
      </w:r>
      <w:r>
        <w:rPr>
          <w:b/>
        </w:rPr>
        <w:t>install ok installed</w:t>
      </w:r>
      <w:r>
        <w:t xml:space="preserve">，模块信息中的内核版本与 </w:t>
      </w:r>
      <w:r>
        <w:rPr>
          <w:rFonts w:ascii="Consolas" w:hAnsi="Consolas"/>
          <w:sz w:val="19"/>
        </w:rPr>
        <w:t>uname -r</w:t>
      </w:r>
      <w:r>
        <w:t xml:space="preserve"> 一致。安装包已提供主机驱动、运行库和工具，无需另行复制SDK中的 </w:t>
      </w:r>
      <w:r>
        <w:rPr>
          <w:rFonts w:ascii="Consolas" w:hAnsi="Consolas"/>
          <w:sz w:val="19"/>
        </w:rPr>
        <w:t>.ko</w:t>
      </w:r>
      <w:r>
        <w:t xml:space="preserve"> 文件。</w:t>
      </w:r>
    </w:p>
    <w:p>
      <w:pPr>
        <w:pStyle w:val="Heading1"/>
      </w:pPr>
      <w:r>
        <w:t>4 部署配套 PAC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26400"/>
            <wp:docPr id="1" name="Picture 1" descr="PAC加载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2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将随卡提供的 </w:t>
      </w:r>
      <w:r>
        <w:rPr>
          <w:rFonts w:ascii="Consolas" w:hAnsi="Consolas"/>
          <w:sz w:val="19"/>
        </w:rPr>
        <w:t>card-runtime.pac</w:t>
      </w:r>
      <w:r>
        <w:t xml:space="preserve"> 复制到主机指定目录即可，无需解包或烧录。驱动会在启动卡时自动加载。</w:t>
      </w:r>
    </w:p>
    <w:p>
      <w:r>
        <w:t>复制配套PAC：</w:t>
      </w:r>
    </w:p>
    <w:p>
      <w:pPr>
        <w:pStyle w:val="Command"/>
        <w:shd w:fill="F4F6F7"/>
      </w:pPr>
      <w:r>
        <w:t>cd ~/axcl-setup</w:t>
        <w:br/>
        <w:t>sudo cp card-runtime.pac /lib/firmware/axcl/ax650_card.pac</w:t>
        <w:br/>
        <w:t>sudo sync</w:t>
      </w:r>
    </w:p>
    <w:p>
      <w:r>
        <w:t>检查复制结果：</w:t>
      </w:r>
    </w:p>
    <w:p>
      <w:pPr>
        <w:pStyle w:val="Command"/>
        <w:shd w:fill="F4F6F7"/>
      </w:pPr>
      <w:r>
        <w:t>cmp card-runtime.pac /lib/firmware/axcl/ax650_card.pac</w:t>
      </w:r>
    </w:p>
    <w:p>
      <w:r>
        <w:rPr>
          <w:b/>
        </w:rPr>
        <w:t>成功标志</w:t>
      </w:r>
      <w:r>
        <w:t xml:space="preserve">：cmp没有输出且没有报错，表示两个文件相同。目标文件名必须为 </w:t>
      </w:r>
      <w:r>
        <w:rPr>
          <w:b/>
        </w:rPr>
        <w:t>ax650_card.pac</w:t>
      </w:r>
      <w:r>
        <w:t>。复制或检查报错时，先处理再继续。</w:t>
      </w:r>
    </w:p>
    <w:p>
      <w:r>
        <w:t xml:space="preserve">首次安装继续第5步，断电接卡后开机；已在使用的卡更新PAC后，停止相关应用并执行 </w:t>
      </w:r>
      <w:r>
        <w:rPr>
          <w:rFonts w:ascii="Consolas" w:hAnsi="Consolas"/>
          <w:sz w:val="19"/>
        </w:rPr>
        <w:t>sudo reboot</w:t>
      </w:r>
      <w:r>
        <w:t>。后续开机无需重复复制，重新安装或升级AXCL包后需重新部署配套PAC。</w:t>
      </w:r>
    </w:p>
    <w:p>
      <w:pPr>
        <w:pStyle w:val="Heading1"/>
        <w:pageBreakBefore/>
      </w:pPr>
      <w:r>
        <w:t>5 接卡启动并检查状态</w:t>
      </w:r>
    </w:p>
    <w:p>
      <w:pPr>
        <w:pStyle w:val="Command"/>
        <w:shd w:fill="F4F6F7"/>
      </w:pPr>
      <w:r>
        <w:t>sudo poweroff</w:t>
      </w:r>
    </w:p>
    <w:p>
      <w:r>
        <w:t>等待主机关机后断电，插好AX8850卡，固定散热片并接好风扇，再一起上电。进入主机Linux后执行：</w:t>
      </w:r>
    </w:p>
    <w:p>
      <w:pPr>
        <w:pStyle w:val="Command"/>
        <w:shd w:fill="F4F6F7"/>
      </w:pPr>
      <w:r>
        <w:t>lspci -nn | grep -iE 'axera|1f4b:0650'</w:t>
        <w:br/>
        <w:t>sudo /usr/bin/axcl/axcl-smi</w:t>
      </w:r>
    </w:p>
    <w:p>
      <w:r>
        <w:rPr>
          <w:b/>
        </w:rPr>
        <w:t>成功标志</w:t>
      </w:r>
      <w:r>
        <w:t xml:space="preserve">：能够发现PCIe设备，axcl-smi显示卡、温度和CMM信息，且没有 </w:t>
      </w:r>
      <w:r>
        <w:rPr>
          <w:rFonts w:ascii="Consolas" w:hAnsi="Consolas"/>
          <w:sz w:val="19"/>
        </w:rPr>
        <w:t>init fail</w:t>
      </w:r>
      <w:r>
        <w:t xml:space="preserve"> 或 </w:t>
      </w:r>
      <w:r>
        <w:rPr>
          <w:rFonts w:ascii="Consolas" w:hAnsi="Consolas"/>
          <w:sz w:val="19"/>
        </w:rPr>
        <w:t>no device connected</w:t>
      </w:r>
      <w:r>
        <w:t>。此时可继续运行模型。</w:t>
      </w:r>
    </w:p>
    <w:p>
      <w:pPr>
        <w:keepNext/>
        <w:spacing w:before="40" w:after="100"/>
      </w:pPr>
      <w:r>
        <w:drawing>
          <wp:inline xmlns:a="http://schemas.openxmlformats.org/drawingml/2006/main" xmlns:pic="http://schemas.openxmlformats.org/drawingml/2006/picture">
            <wp:extent cx="6336000" cy="1161600"/>
            <wp:docPr id="2" name="Picture 2" descr="设备状态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i-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11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8GB实测输出节选，仅保留关键字段。当前配套PAC的CMM总量参考：</w:t>
      </w:r>
      <w:r>
        <w:rPr>
          <w:b/>
        </w:rPr>
        <w:t>8GB为7040MiB，16GB为15232MiB</w:t>
      </w:r>
      <w:r>
        <w:t>；温度和已用内存随运行变化。</w:t>
      </w:r>
    </w:p>
    <w:p>
      <w:pPr>
        <w:pStyle w:val="Heading1"/>
      </w:pPr>
      <w:r>
        <w:t>6 运行模型验证</w:t>
      </w:r>
    </w:p>
    <w:p>
      <w:r>
        <w:t xml:space="preserve">从应用提供方获取AX650 / AXCL兼容的 </w:t>
      </w:r>
      <w:r>
        <w:rPr>
          <w:rFonts w:ascii="Consolas" w:hAnsi="Consolas"/>
          <w:sz w:val="19"/>
        </w:rPr>
        <w:t>.axmodel</w:t>
      </w:r>
      <w:r>
        <w:t xml:space="preserve">，放入 </w:t>
      </w:r>
      <w:r>
        <w:rPr>
          <w:rFonts w:ascii="Consolas" w:hAnsi="Consolas"/>
          <w:sz w:val="19"/>
        </w:rPr>
        <w:t>~/axcl-setup</w:t>
      </w:r>
      <w:r>
        <w:t xml:space="preserve"> 并命名为 </w:t>
      </w:r>
      <w:r>
        <w:rPr>
          <w:rFonts w:ascii="Consolas" w:hAnsi="Consolas"/>
          <w:sz w:val="19"/>
        </w:rPr>
        <w:t>model.axmodel</w:t>
      </w:r>
      <w:r>
        <w:t>。</w:t>
      </w:r>
    </w:p>
    <w:p>
      <w:pPr>
        <w:pStyle w:val="Command"/>
        <w:shd w:fill="F4F6F7"/>
      </w:pPr>
      <w:r>
        <w:t>cd ~/axcl-setup</w:t>
        <w:br/>
        <w:t>sudo /usr/bin/axcl/axcl_run_model -m ./model.axmodel -r 10</w:t>
        <w:br/>
        <w:t>echo $?</w:t>
      </w:r>
    </w:p>
    <w:p>
      <w:r>
        <w:rPr>
          <w:b/>
        </w:rPr>
        <w:t>成功标志</w:t>
      </w:r>
      <w:r>
        <w:t xml:space="preserve">：程序输出推理时间，退出码为 </w:t>
      </w:r>
      <w:r>
        <w:rPr>
          <w:b/>
        </w:rPr>
        <w:t>0</w:t>
      </w:r>
      <w:r>
        <w:t xml:space="preserve">。这表示模型基本运行通过，业务效果仍需使用实际输入验证；ONNX等文件不能直接代替 </w:t>
      </w:r>
      <w:r>
        <w:rPr>
          <w:rFonts w:ascii="Consolas" w:hAnsi="Consolas"/>
          <w:sz w:val="19"/>
        </w:rPr>
        <w:t>.axmodel</w:t>
      </w:r>
      <w:r>
        <w:t>。</w:t>
      </w:r>
    </w:p>
    <w:p>
      <w:pPr>
        <w:pStyle w:val="Heading2"/>
      </w:pPr>
      <w:r>
        <w:t>常见问题</w:t>
      </w:r>
    </w:p>
    <w:p>
      <w:r>
        <w:rPr>
          <w:b/>
        </w:rPr>
        <w:t>安装失败</w:t>
      </w:r>
      <w:r>
        <w:t xml:space="preserve">：运行 </w:t>
      </w:r>
      <w:r>
        <w:rPr>
          <w:rFonts w:ascii="Consolas" w:hAnsi="Consolas"/>
          <w:sz w:val="19"/>
        </w:rPr>
        <w:t>sudo tail -n 80 /var/log/axclhost-install.log</w:t>
      </w:r>
      <w:r>
        <w:t xml:space="preserve"> 查看原因，优先核对headers和依赖。</w:t>
      </w:r>
    </w:p>
    <w:p>
      <w:r>
        <w:rPr>
          <w:b/>
        </w:rPr>
        <w:t>PCIe有卡但SMI无设备</w:t>
      </w:r>
      <w:r>
        <w:t xml:space="preserve">：核对配套PAC和SHA256，保存 </w:t>
      </w:r>
      <w:r>
        <w:rPr>
          <w:rFonts w:ascii="Consolas" w:hAnsi="Consolas"/>
          <w:sz w:val="19"/>
        </w:rPr>
        <w:t>sudo dmesg</w:t>
      </w:r>
      <w:r>
        <w:t xml:space="preserve"> 输出并提供给供货方。卡端未启动时，不要反复查询SMI。</w:t>
      </w:r>
    </w:p>
    <w:p>
      <w:r>
        <w:t>运行期间保持风扇工作，禁止带电插拔。升级主机内核后，重新匹配headers和驱动。</w:t>
      </w:r>
      <w:hyperlink r:id="rId13">
        <w:r>
          <w:rPr>
            <w:color w:val="176B94"/>
          </w:rPr>
          <w:t>原厂文档</w:t>
        </w:r>
      </w:hyperlink>
    </w:p>
    <w:sectPr w:rsidR="00FC693F" w:rsidRPr="0006063C" w:rsidSect="00034616">
      <w:footerReference w:type="default" r:id="rId14"/>
      <w:pgSz w:w="11906" w:h="16838"/>
      <w:pgMar w:top="907" w:right="964" w:bottom="90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AX8850  aarch64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 w:eastAsia="Microsoft YaHe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/>
      <w:spacing w:line="259" w:lineRule="auto" w:before="60" w:after="140"/>
      <w:ind w:left="113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AXERA-TECH/AXCL/tree/main/V3.16.0_8G" TargetMode="External"/><Relationship Id="rId10" Type="http://schemas.openxmlformats.org/officeDocument/2006/relationships/hyperlink" Target="https://huggingface.co/AXERA-TECH/AXCL/tree/main/V3.16.0_16G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axcl-docs.readthedocs.io/zh-cn/latest/doc_guide_setup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AX8850 算力卡快速上手</dc:title>
  <dc:subject>aarch64 Ubuntu Debian 安装和 PAC 使用</dc:subject>
  <dc:creator/>
  <cp:keywords>AX8850, aarch64, AXCL, PAC, 快速上手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